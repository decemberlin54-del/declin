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宋体" w:hAnsi="宋体" w:eastAsia="宋体"/>
          <w:b/>
          <w:sz w:val="24"/>
        </w:rPr>
        <w:t>第八课时   把想象变成作品   综合研读：为文本制作想象说明卡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【课时目标】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1.通过比较梳理四篇课文，归纳神话、童话、寓言、神魔小说中想象的依据、特点与表达效果，完成“想象比较表”，发展审美鉴赏与逻辑思维能力。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2.运用“文本依据—想象依据—表现方式—现实意味”的方法，为所选课文精彩片段制作想象说明卡，做到有文本依据、表达清楚，发展语言建构与运用能力。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联系“想象与真实”母题及四条策展主题（自由与规则、真实与虚假、创造与生命、智慧与局限），能用规范语言阐释课文想象对当今生活的启示，为“想象力博物馆”策展做好准备，对接课标“联想和想象”要求及中考情境化、主题探究考查方向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评价任务：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1.完成表格一《四体想象比较》，能从想象依据、表现方式、表达效果等角度归纳不同文体的想象规律。（检测目标1）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2.独立完成一张“想象说明卡”，写清文本片段、想象依据、表现方式与现实意味，语言准确、条理清楚。（检测目标2）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3.结合策展主题，用30—60秒语言阐释所选课文的想象如何照见“想象与真实”，并能联系生活谈启示。（检测目标3）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学习过程：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课前热身：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回顾第2—7课时的学习：你在《小圣施威降大圣》里追踪过“七十二变对照表”，在《皇帝的新装》里分析过“看不见的布”，在《女娲造人》里感受过“妈妈”一声呼唤的温度，在《寓言四则》里读懂过“白送”“穿井得一人”的讽刺与警醒。今天，你要从“读者”变成“策展人”——为“想象力博物馆”制作第一张正式的“想象说明卡”。请先完成热身填空：（指向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四篇课文对应的二级母题：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《小圣施威降大圣》—________    《皇帝的新装》—________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《女娲造人》—________          《寓言四则》—________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学习任务一：综合比较，归纳“想象”规律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1.自主回顾四篇课文，完成表格一《四体想象比较》。提示：可联系第2课时“变化链”、第3—4课时“夸张反讽”、第5课时“古籍改写”、第6—7课时“情节与寓意”等学习成果。（指向目标1）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表格一：四体想象比较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篇目</w:t>
            </w:r>
          </w:p>
        </w:tc>
        <w:tc>
          <w:tcPr>
            <w:tcW w:type="dxa" w:w="1814"/>
          </w:tcPr>
          <w:p>
            <w:r>
              <w:t>文体</w:t>
            </w:r>
          </w:p>
        </w:tc>
        <w:tc>
          <w:tcPr>
            <w:tcW w:type="dxa" w:w="1814"/>
          </w:tcPr>
          <w:p>
            <w:r>
              <w:t>想象依据（从哪来）</w:t>
            </w:r>
          </w:p>
        </w:tc>
        <w:tc>
          <w:tcPr>
            <w:tcW w:type="dxa" w:w="1814"/>
          </w:tcPr>
          <w:p>
            <w:r>
              <w:t>表现方式</w:t>
            </w:r>
          </w:p>
        </w:tc>
        <w:tc>
          <w:tcPr>
            <w:tcW w:type="dxa" w:w="1814"/>
          </w:tcPr>
          <w:p>
            <w:r>
              <w:t>表达效果/二级母题</w:t>
            </w:r>
          </w:p>
        </w:tc>
      </w:tr>
      <w:tr>
        <w:tc>
          <w:tcPr>
            <w:tcW w:type="dxa" w:w="1814"/>
          </w:tcPr>
          <w:p>
            <w:r>
              <w:t>《小圣施威降大圣》</w:t>
            </w:r>
          </w:p>
        </w:tc>
        <w:tc>
          <w:tcPr>
            <w:tcW w:type="dxa" w:w="1814"/>
          </w:tcPr>
          <w:p>
            <w:r>
              <w:t>神魔小说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变化斗法、相克逻辑</w:t>
            </w:r>
          </w:p>
        </w:tc>
        <w:tc>
          <w:tcPr>
            <w:tcW w:type="dxa" w:w="1814"/>
          </w:tcPr>
          <w:p>
            <w:r>
              <w:t>自由与规则</w:t>
            </w:r>
          </w:p>
        </w:tc>
      </w:tr>
      <w:tr>
        <w:tc>
          <w:tcPr>
            <w:tcW w:type="dxa" w:w="1814"/>
          </w:tcPr>
          <w:p>
            <w:r>
              <w:t>《皇帝的新装》</w:t>
            </w:r>
          </w:p>
        </w:tc>
        <w:tc>
          <w:tcPr>
            <w:tcW w:type="dxa" w:w="1814"/>
          </w:tcPr>
          <w:p>
            <w:r>
              <w:t>童话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夸张、反讽</w:t>
            </w:r>
          </w:p>
        </w:tc>
        <w:tc>
          <w:tcPr>
            <w:tcW w:type="dxa" w:w="1814"/>
          </w:tcPr>
          <w:p>
            <w:r>
              <w:t>真实与虚假</w:t>
            </w:r>
          </w:p>
        </w:tc>
      </w:tr>
      <w:tr>
        <w:tc>
          <w:tcPr>
            <w:tcW w:type="dxa" w:w="1814"/>
          </w:tcPr>
          <w:p>
            <w:r>
              <w:t>《女娲造人》</w:t>
            </w:r>
          </w:p>
        </w:tc>
        <w:tc>
          <w:tcPr>
            <w:tcW w:type="dxa" w:w="1814"/>
          </w:tcPr>
          <w:p>
            <w:r>
              <w:t>神话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改写、添情</w:t>
            </w:r>
          </w:p>
        </w:tc>
        <w:tc>
          <w:tcPr>
            <w:tcW w:type="dxa" w:w="1814"/>
          </w:tcPr>
          <w:p>
            <w:r>
              <w:t>创造与生命</w:t>
            </w:r>
          </w:p>
        </w:tc>
      </w:tr>
      <w:tr>
        <w:tc>
          <w:tcPr>
            <w:tcW w:type="dxa" w:w="1814"/>
          </w:tcPr>
          <w:p>
            <w:r>
              <w:t>《寓言四则》</w:t>
            </w:r>
          </w:p>
        </w:tc>
        <w:tc>
          <w:tcPr>
            <w:tcW w:type="dxa" w:w="1814"/>
          </w:tcPr>
          <w:p>
            <w:r>
              <w:t>寓言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>
              <w:t>拟人、夸张、反转</w:t>
            </w:r>
          </w:p>
        </w:tc>
        <w:tc>
          <w:tcPr>
            <w:tcW w:type="dxa" w:w="1814"/>
          </w:tcPr>
          <w:p>
            <w:r>
              <w:t>智慧与局限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2.根据表格信息，概括不同文体想象的共同点与不同点。（检测目标1）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我的发现：四篇课文的想象都源于________，但表现方式不同：神魔小说重________，童话重________，神话重________，寓言重________。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3.链接课标与中考：课标要求“发挥联想和想象，感受文学的奇思妙想”；中考常考“概括内容—分析手法—探究主题—联系现实”。请用一句话说明：本单元为什么要同时学习四种想象类文体？（检测目标1）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学习任务二：研读范例，学会制作“想象说明卡”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1.阅读“范例说明卡”，把握制作要求。想象说明卡须回答四个问题：选了哪段文字？想象从哪来？怎样表现？照见了什么真实？（指向目标2）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【范例说明卡】《小圣施威降大圣》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文本片段：孙悟空变作土地庙，“只有尾巴不好收拾，竖在后面，变做一根旗竿。”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想象依据：生活中庙宇有旗竿，但旗竿不会竖在庙后——源于生活观察，又故意留下破绽。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表现方式：连续变化、细节描写、相克逻辑（一方变，一方识破）。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现实意味：自由可贵，但变化须受环境、形态与对手判断的制约——对应策展主题“自由与规则”。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2.从四篇课文中任选一篇（建议选你第2—7课时笔记最丰富的一篇），完成学习任务单二“我的想象说明卡”。（检测目标2）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学习任务单二：我的想象说明卡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项目</w:t>
            </w:r>
          </w:p>
        </w:tc>
        <w:tc>
          <w:tcPr>
            <w:tcW w:type="dxa" w:w="4536"/>
          </w:tcPr>
          <w:p>
            <w:r>
              <w:t>内容（请结合具体课文语句填写）</w:t>
            </w:r>
          </w:p>
        </w:tc>
      </w:tr>
      <w:tr>
        <w:tc>
          <w:tcPr>
            <w:tcW w:type="dxa" w:w="4536"/>
          </w:tcPr>
          <w:p>
            <w:r>
              <w:t>所选课文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文本片段（可摘原文）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想象依据（它从什么现实经验/材料出发？）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表现方式（变化/夸张/改写/拟人等）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现实意味（照见怎样的生活道理？）</w:t>
            </w:r>
          </w:p>
        </w:tc>
        <w:tc>
          <w:tcPr>
            <w:tcW w:type="dxa" w:w="4536"/>
          </w:tcPr>
          <w:p>
            <w:r/>
          </w:p>
        </w:tc>
      </w:tr>
      <w:tr>
        <w:tc>
          <w:tcPr>
            <w:tcW w:type="dxa" w:w="4536"/>
          </w:tcPr>
          <w:p>
            <w:r>
              <w:t>对应策展主题</w:t>
            </w:r>
          </w:p>
        </w:tc>
        <w:tc>
          <w:tcPr>
            <w:tcW w:type="dxa" w:w="4536"/>
          </w:tcPr>
          <w:p>
            <w:r>
              <w:t>□自由与规则  □真实与虚假  □创造与生命  □智慧与局限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3.对照“中考主题探究”答题思路，检查你的说明卡是否做到：有文本依据、有分析过程、有主题提升。（指向目标2）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自检清单：□引用了课文原句  □说清了“想象从哪来”  □点明了“照见什么真实”  □联系了策展主题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学习任务三：小组互评，完善说明卡，准备策展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1.小组内交换说明卡，按评价标准互评，提出一条修改建议。（指向目标3）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“想象说明卡”评价标准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评价要点</w:t>
            </w:r>
          </w:p>
        </w:tc>
        <w:tc>
          <w:tcPr>
            <w:tcW w:type="dxa" w:w="2268"/>
          </w:tcPr>
          <w:p>
            <w:r>
              <w:t>具体内容</w:t>
            </w:r>
          </w:p>
        </w:tc>
        <w:tc>
          <w:tcPr>
            <w:tcW w:type="dxa" w:w="2268"/>
          </w:tcPr>
          <w:p>
            <w:r>
              <w:t>自评</w:t>
            </w:r>
          </w:p>
        </w:tc>
        <w:tc>
          <w:tcPr>
            <w:tcW w:type="dxa" w:w="2268"/>
          </w:tcPr>
          <w:p>
            <w:r>
              <w:t>互评</w:t>
            </w:r>
          </w:p>
        </w:tc>
      </w:tr>
      <w:tr>
        <w:tc>
          <w:tcPr>
            <w:tcW w:type="dxa" w:w="2268"/>
          </w:tcPr>
          <w:p>
            <w:r>
              <w:t>文本依据</w:t>
            </w:r>
          </w:p>
        </w:tc>
        <w:tc>
          <w:tcPr>
            <w:tcW w:type="dxa" w:w="2268"/>
          </w:tcPr>
          <w:p>
            <w:r>
              <w:t>准确引用或概括课文片段，不脱离原文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想象分析</w:t>
            </w:r>
          </w:p>
        </w:tc>
        <w:tc>
          <w:tcPr>
            <w:tcW w:type="dxa" w:w="2268"/>
          </w:tcPr>
          <w:p>
            <w:r>
              <w:t>说清想象依据与表现方式，分析合理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主题提升</w:t>
            </w:r>
          </w:p>
        </w:tc>
        <w:tc>
          <w:tcPr>
            <w:tcW w:type="dxa" w:w="2268"/>
          </w:tcPr>
          <w:p>
            <w:r>
              <w:t>能联系“想象与真实”及策展主题谈启示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  <w:tr>
        <w:tc>
          <w:tcPr>
            <w:tcW w:type="dxa" w:w="2268"/>
          </w:tcPr>
          <w:p>
            <w:r>
              <w:t>语言表达</w:t>
            </w:r>
          </w:p>
        </w:tc>
        <w:tc>
          <w:tcPr>
            <w:tcW w:type="dxa" w:w="2268"/>
          </w:tcPr>
          <w:p>
            <w:r>
              <w:t>条理清楚，用语准确，无歧义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  <w:tc>
          <w:tcPr>
            <w:tcW w:type="dxa" w:w="2268"/>
          </w:tcPr>
          <w:p>
            <w:r>
              <w:t>☆☆☆☆☆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同学修改建议：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2.模拟“想象力博物馆”30秒讲解：面向同学介绍你的展品，先说文本片段，再说想象亮点，最后说现实启示。（检测目标3）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讲解提纲：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①展品名称：________    ②想象亮点：________    ③现实启示：________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3.创新任务：若把四张说明卡按“自由→真实→创造→智慧”的顺序布展，你会怎样设计参观路线？说说这样安排的理由。（检测目标3）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四、课后小结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1.你能说出四篇课文想象的共同点与不同点吗？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2.制作想象说明卡，对你理解“想象与真实”有什么帮助？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3.下一课时将进行联想与想象写作/课本剧创编，你的说明卡可以为创作提供什么准备？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五、作业与检测：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1.必做：根据互评建议，完善“想象说明卡”，誊写工整，准备下节课布展使用。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2.必做：从另外三篇课文中，各用一句话写“如果我也为它做一张说明卡，我会选哪个片段”。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3.选做：查阅一处中考真题（如2025年云南中考“综合性学习”“阅读探究”类试题），说说本课“想象说明卡”的学习方法，与中考“结合材料谈启示”的答题有何相似之处。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                                                          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