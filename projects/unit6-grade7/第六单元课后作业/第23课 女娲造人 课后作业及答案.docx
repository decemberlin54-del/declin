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七年级上册第六单元课后作业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第23课  女娲造人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姓名：________  班级：________  学号：________</w:t>
      </w:r>
    </w:p>
    <w:p/>
    <w:p>
      <w:r>
        <w:rPr>
          <w:rFonts w:ascii="黑体" w:hAnsi="黑体" w:eastAsia="黑体"/>
          <w:b/>
          <w:sz w:val="28"/>
        </w:rPr>
        <w:t>一、积累与运用（每题2分，共10分）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下列加点字注音正确的一项是（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莽莽榛榛（zhēn）  枯藤（téng）  掺和（chān）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莽莽榛榛（zhēn）  枯藤（tén）  掺和（cān）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莽莽榛榛（zhēn）  枯藤（téng）  掺和（cān）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莽莽榛榛（zhēn）  枯藤（tén）  掺和（chān）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下列词语书写有误的一项是（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眉开眼笑  兴高采烈  疲倦不堪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眉开眼笑  兴高彩烈  疲倦不堪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绵延不绝  灵机一动  生气蓬勃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莽莽榛榛  掺和黄土  眉开眼笑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下列句子没有语病的一项是（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女娲造人的故事，表现了古人对人类起源的美好想象。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通过阅读神话，使我们对先民的智慧有了更深的了解。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能否理解神话中的想象，是衡量阅读能力高低的重要标准。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袁珂根据《风俗通》等古籍改写，写成了一篇富有现代意识的神话散文。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将女娲造人的过程排序：①藤条挥洒  ②黄泥捏人  ③划分男女  ④感到孤独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正确顺序：________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下列对课文内容的理解，不正确的一项是（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女娲造人是因为感到孤独，希望添一些像自己一样的生物。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黄泥捏人比藤条挥洒更费力，但更能表现女娲的精心。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课文删去了"富贵者黄土人"的说法，体现了现代平等意识。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女娲造人完全是科学解释，说明古人已认识人类进化。</w:t>
      </w:r>
    </w:p>
    <w:p>
      <w:r>
        <w:rPr>
          <w:rFonts w:ascii="黑体" w:hAnsi="黑体" w:eastAsia="黑体"/>
          <w:b/>
          <w:sz w:val="28"/>
        </w:rPr>
        <w:t>二、阅读理解（共16分）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阅读课文选段，完成6—9题。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她顺手从池边掘起一团黄泥，掺和了水，在手里揉着，捏着，捏成了一个娃娃模样的小东西。她把这个小东西放到地面上。说也奇怪，这个泥捏的小家伙，刚一接触地面，就活了起来，并且开口就喊："妈妈！"接着一阵兴高采烈的跳跃和欢呼，表达他获得生命的快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用简洁的语言概括选段内容。（不超过30字）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概括女娲造人的两种方法及各自特点。（6分）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 阅读"阅读提示"中的《风俗通》记载，完成比较：（6分）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《风俗通》："女娲抟黄土作人。务剧，力不暇供，乃引绳于泥中，举以为人。故富贵者，黄土人也；贫贱者，綯人也。"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（1）课文比《风俗通》增添了哪些内容？（写出两点）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（2）课文删去了"富贵者黄土人，贫贱者綯人"，有何意义？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品析语言：说说"她笑，池水里的影子也向着她笑；她假装生气，池水里的影子也向着她生气"的表达效果。（4分）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三、探究与表达（共10分）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神话与科学说明有何不同？结合本文谈谈神话"想象"的价值。（4分）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课文中最能体现想象力的一处是哪里？为什么？（3分）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以"我看见女娲……"开头，写一段100字左右的画面描写，要求依据课文，写出动作和情感。（3分）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四、综合性学习（共4分）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 班级开展"创造与生命"主题讨论。请结合女娲造人，写一条不超过20字的宣传标语。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比较女娲造人与你知道的另一个神话（如普罗米修斯造人），写出一点相同和一点不同。（4分）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/>
    <w:p/>
    <w:p>
      <w:r>
        <w:rPr>
          <w:rFonts w:ascii="黑体" w:hAnsi="黑体" w:eastAsia="黑体"/>
          <w:b/>
          <w:sz w:val="28"/>
        </w:rPr>
        <w:t>参考答案与解析</w:t>
      </w:r>
    </w:p>
    <w:p>
      <w:r>
        <w:rPr>
          <w:rFonts w:ascii="黑体" w:hAnsi="黑体" w:eastAsia="黑体"/>
          <w:b/>
          <w:sz w:val="24"/>
        </w:rPr>
        <w:t>一、积累与运用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1.A  2.B（"彩"应为"采"）  3.A  4.④②①③  5.D（神话是想象，非科学解释）</w:t>
      </w:r>
    </w:p>
    <w:p>
      <w:r>
        <w:rPr>
          <w:rFonts w:ascii="黑体" w:hAnsi="黑体" w:eastAsia="黑体"/>
          <w:b/>
          <w:sz w:val="24"/>
        </w:rPr>
        <w:t>二、阅读理解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女娲用黄泥捏成人形，泥人落地即活，喊"妈妈"。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黄泥捏人：精心细致，一个一个造。藤条挥洒：简单省事，批量创造。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8.（1）增添造人动机、情感细节、黄泥造人过程等。（2）去除封建等级观念，体现人类平等。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反复、拟人，表现女娲孤独与灵机一动，富有童趣，为造人铺垫。</w:t>
      </w:r>
    </w:p>
    <w:p>
      <w:r>
        <w:rPr>
          <w:rFonts w:ascii="黑体" w:hAnsi="黑体" w:eastAsia="黑体"/>
          <w:b/>
          <w:sz w:val="24"/>
        </w:rPr>
        <w:t>三、探究与表达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科学重证据，神话以想象寄托情感与愿望，具有文化与审美价值。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示例：池水照影而灵机一动，想象合理温暖。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【示例】我看见女娲站在旷野上，从崖壁拉下枯藤，伸进泥潭，用力一挥。泥点溅落，许多小人儿跳着喊着"妈妈"。她眉开眼笑，疲倦的脸上满是欣慰。</w:t>
      </w:r>
    </w:p>
    <w:p>
      <w:r>
        <w:rPr>
          <w:rFonts w:ascii="黑体" w:hAnsi="黑体" w:eastAsia="黑体"/>
          <w:b/>
          <w:sz w:val="24"/>
        </w:rPr>
        <w:t>四、综合性学习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 示例：创造让生命绽放；感恩创造，珍爱生命。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相同：都解释人类起源。不同：女娲重母性创造；普罗米修斯常与盗火、牺牲相连。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