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七年级上册第六单元课后作业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第22课  皇帝的新装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姓名：________  班级：________  学号：________</w:t>
      </w:r>
    </w:p>
    <w:p/>
    <w:p>
      <w:r>
        <w:rPr>
          <w:rFonts w:ascii="黑体" w:hAnsi="黑体" w:eastAsia="黑体"/>
          <w:b/>
          <w:sz w:val="28"/>
        </w:rPr>
        <w:t>一、积累与运用（每题2分，共10分）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下列加点字注音完全正确的一项是（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称职（zhí）  炫耀（xuán）  滑稽（jī）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称职（zhì）  炫耀（xuàn）  滑稽（jī）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称职（zhí）  炫耀（xuàn）  滑稽（jǐ）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称职（zhì）  炫耀（xuán）  滑稽（jǐ）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下列词语书写有误的一项是（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骇人听闻  随声附和  无可救药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游行大典  愚蠢至极  狡猾奸诈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钦差大臣  装模作样  眉开眼笑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华而不实  私人传播  不可理喻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下列句中加点成语使用不恰当的一项是（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皇帝每一天每一点钟都要换一套衣服，真是爱美到了极点。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B. 两个骗子在空织布机前忙忙碌碌，其实什么也没有织。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C. 听到孩子说出真相，大家都随声附和，称赞皇帝的新装漂亮。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D. 他明明不知道答案，却装模作样地点头，生怕别人看出他不懂。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下列句子排序最恰当的一项是（  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①骗子说布能辨别不称职和愚蠢的人  ②皇帝派老大臣看布  ③游行大典上孩子说出真相  ④全城谈论"美丽的布料"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A. ①②④③  B. ②①④③  C. ①④②③  D. ④①②③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修改病句：安徒生是丹麦著名的童话作家，他的《皇帝的新装》讽刺了虚荣和盲从。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（1）此句有无语病？（  ）A.有  B.无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（2）如有，请写出修改后的句子：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二、阅读理解（共16分）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阅读课文，完成6—10题。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用简洁的语言概括《皇帝的新装》的故事情节。（不超过80字）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完成情节梳理表：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骗局开场→________→皇帝亲自看布→________→孩子揭穿→皇帝坚持游行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 阅读课文"思考·探究·积累"，回答问题：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（1）所谓的"新装"根本不存在，但人们都不敢说自己看不见，这是为什么？（4分）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（2）作者让小孩子最先说出真相，有什么用意？（4分）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 揣摩下列语句，回答问题：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"当他想起凡是愚蠢或不称职的人就看不见这布的时候，他心里的确感到有些不大自然。"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（1）皇帝心里"有些不大自然"，你如何理解？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（2）皇帝为什么要先派老大臣去看布料？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赏析下列句子的讽刺效果：（4分）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"他既不关心他的军队，也不喜欢去看戏，也不喜欢乘着马车去游公园——除非是为了去炫耀一下他的新衣服。"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三、语言运用（共8分）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 人们为什么要说"有一个小孩子说他并没有穿什么衣服啊"？这反映了怎样的心理？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 班级讨论"网络谣言"时，有同学说："大家转发，我就跟着转。"请结合本课谈谈你的看法。（60字左右）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 为《皇帝的新装》写一段推荐语（参照示例）：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【示例】一场荒唐的游行，一面照见人性的镜子。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四、小练笔（共6分）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 游行结束后，皇帝回到宫中。请发挥合理想象，以"游行之后"为开头，续写一段不少于120字的文字。要求：人物言行符合原文性格。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/>
    <w:p/>
    <w:p>
      <w:r>
        <w:rPr>
          <w:rFonts w:ascii="黑体" w:hAnsi="黑体" w:eastAsia="黑体"/>
          <w:b/>
          <w:sz w:val="28"/>
        </w:rPr>
        <w:t>参考答案与解析</w:t>
      </w:r>
    </w:p>
    <w:p>
      <w:r>
        <w:rPr>
          <w:rFonts w:ascii="黑体" w:hAnsi="黑体" w:eastAsia="黑体"/>
          <w:b/>
          <w:sz w:val="24"/>
        </w:rPr>
        <w:t>一、积累与运用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1.C  2.D（"私人传播"应为"私下传播"）  3.C（随声附和含贬义，与"称赞"语境矛盾，此处大臣百姓是违心称赞）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4.A  【解析】先骗子谎言，再派大臣，后全城议论，最后游行揭穿。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5.（1）B  （2）原句无语病。若改为强调并列：安徒生是丹麦著名童话作家，《皇帝的新装》是其代表作之一，讽刺了虚荣和盲从。</w:t>
      </w:r>
    </w:p>
    <w:p>
      <w:r>
        <w:rPr>
          <w:rFonts w:ascii="黑体" w:hAnsi="黑体" w:eastAsia="黑体"/>
          <w:b/>
          <w:sz w:val="24"/>
        </w:rPr>
        <w:t>二、阅读理解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两个骗子以"看不见新装即不称职或愚蠢"欺骗皇帝和众人；皇帝和大臣们因害怕被看作愚蠢而不敢说真话；游行时小孩说出真相，百姓跟着说，皇帝却坚持把游行进行完毕。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老大臣/官员验布；做成新衣举行游行大典（意思对即可）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8.（1）因为人们害怕被别人认为不称职或愚蠢，害怕失去地位、名誉和尊严，所以即使什么也没看见，也不敢说真话。（2）以孩子的天真反衬大人的虚伪怯懦；说明真话往往最简单；深化对盲从、虚荣的讽刺。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9.（1）皇帝意识到自己可能看不见布料，担心暴露自己的"愚蠢"或"不称职"，内心心虚不安。（2）老大臣"最有理智""最称职"，皇帝想借他的判断证明自己也能看见，以维护权威。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运用夸张和排比，突出皇帝只爱新衣、不理国事的荒唐，为后文骗局埋下伏笔，讽刺其虚荣和昏庸。</w:t>
      </w:r>
    </w:p>
    <w:p>
      <w:r>
        <w:rPr>
          <w:rFonts w:ascii="黑体" w:hAnsi="黑体" w:eastAsia="黑体"/>
          <w:b/>
          <w:sz w:val="24"/>
        </w:rPr>
        <w:t>三、语言运用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 人们借"孩子先说"来减轻自己说真话的心理负担，说明他们并非不知真相，而是缺乏独立说真话的勇气，反映从众、怯懦心理。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 【示例】我不赞同。课文里大家因害怕被看作愚蠢而随大流，网络转发也可能如此。面对信息，应像那个孩子那样独立思考，不盲从，先核实再传播。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 【示例】一匹并不存在的"新布"，一场人人参与的骗局。安徒生用荒诞的想象照见虚荣与怯懦，也提醒我们：说真话，需要勇气。</w:t>
      </w:r>
    </w:p>
    <w:p>
      <w:r>
        <w:rPr>
          <w:rFonts w:ascii="黑体" w:hAnsi="黑体" w:eastAsia="黑体"/>
          <w:b/>
          <w:sz w:val="24"/>
        </w:rPr>
        <w:t>四、小练笔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 【示例】游行之后，皇帝回到宫中，脸上仍带着僵硬的笑。内臣们跪了一地，无人敢提"没穿衣服"的事。皇帝忽然问："你们听见百姓说什么了吗？"老大臣颤声道："他们说……新装美极了。"皇帝冷哼一声，心里却发虚：那孩子的声音，怎么还在耳边响？他挥挥手："今日之事，谁也不许再提！"可他知道，那并不存在的"新衣"，已经永远贴在身上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【评分建议】符合人物性格2分，情节合理2分，语言通顺2分。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